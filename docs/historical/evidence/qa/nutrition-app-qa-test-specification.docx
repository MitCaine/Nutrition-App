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rFonts w:ascii="Arial" w:hAnsi="Arial"/>
          <w:color w:val="FFFFFF"/>
        </w:rPr>
      </w:pPr>
      <w:r>
        <w:rPr>
          <w:rFonts w:ascii="Arial" w:hAnsi="Arial"/>
          <w:color w:val="FFFFFF"/>
        </w:rPr>
        <w:t>Nutrition App QA Test Specification</w:t>
      </w:r>
    </w:p>
    <w:p>
      <w:pPr>
        <w:pStyle w:val="Normal"/>
        <w:rPr>
          <w:rFonts w:ascii="Arial" w:hAnsi="Arial"/>
        </w:rPr>
      </w:pPr>
      <w:r>
        <w:rPr>
          <w:rFonts w:ascii="Arial" w:hAnsi="Arial"/>
          <w:color w:val="FFFFFF"/>
        </w:rPr>
        <w:t>Version: 1.0</w:t>
      </w:r>
      <w:r>
        <w:rPr>
          <w:rFonts w:ascii="Arial" w:hAnsi="Arial"/>
        </w:rPr>
        <w:br/>
        <w:t>Purpose: Regression and release validation for the Nutrition App.</w:t>
        <w:br/>
      </w:r>
    </w:p>
    <w:p>
      <w:pPr>
        <w:pStyle w:val="Normal"/>
        <w:rPr>
          <w:rFonts w:ascii="Arial" w:hAnsi="Arial"/>
        </w:rPr>
      </w:pPr>
      <w:r>
        <w:rPr>
          <w:rFonts w:ascii="Arial" w:hAnsi="Arial"/>
        </w:rPr>
      </w:r>
      <w:r>
        <w:br w:type="page"/>
      </w:r>
    </w:p>
    <w:p>
      <w:pPr>
        <w:pStyle w:val="Heading1"/>
        <w:spacing w:before="0" w:after="0"/>
        <w:rPr>
          <w:rFonts w:ascii="Arial" w:hAnsi="Arial"/>
        </w:rPr>
      </w:pPr>
      <w:r>
        <w:rPr>
          <w:rFonts w:ascii="Arial" w:hAnsi="Arial"/>
        </w:rPr>
        <w:t>FOOD-DEL-001 — Historical Log Preservation</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4320"/>
        <w:gridCol w:w="4320"/>
      </w:tblGrid>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Feature</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Historical Log Preservation</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Priority</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Critical</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Function Being Tested</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Historical nutrition snapshots remain unchanged after source food deletion.</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Preconditions</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 xml:space="preserve">• </w:t>
            </w:r>
            <w:r>
              <w:rPr>
                <w:rFonts w:eastAsia="ＭＳ 明朝" w:cs="" w:ascii="Arial" w:hAnsi="Arial"/>
                <w:kern w:val="0"/>
                <w:szCs w:val="22"/>
                <w:lang w:val="en-US" w:eastAsia="en-US" w:bidi="ar-SA"/>
              </w:rPr>
              <w:t>Create a food with distinctive nutrition.</w:t>
              <w:br/>
              <w:t>• Log it on a known date.</w:t>
              <w:br/>
              <w:t>• Record values before deletion.</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Test Data to Record</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 xml:space="preserve">• </w:t>
            </w:r>
            <w:r>
              <w:rPr>
                <w:rFonts w:eastAsia="ＭＳ 明朝" w:cs="" w:ascii="Arial" w:hAnsi="Arial"/>
                <w:kern w:val="0"/>
                <w:szCs w:val="22"/>
                <w:lang w:val="en-US" w:eastAsia="en-US" w:bidi="ar-SA"/>
              </w:rPr>
              <w:t>Food name</w:t>
              <w:br/>
              <w:t>• Logged amount/unit</w:t>
              <w:br/>
              <w:t>• Calories</w:t>
              <w:br/>
              <w:t>• Protein</w:t>
              <w:br/>
              <w:t>• Fat</w:t>
              <w:br/>
              <w:t>• Carbohydrates</w:t>
              <w:br/>
              <w:t>• Other notable nutrients</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Test Steps</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1. Log the food.</w:t>
              <w:br/>
              <w:t>2. Delete the source food.</w:t>
              <w:br/>
              <w:t>3. Return to the original date.</w:t>
              <w:br/>
              <w:t>4. Verify entry exists.</w:t>
              <w:br/>
              <w:t>5. Verify values exactly match the recorded snapshot.</w:t>
              <w:br/>
              <w:t>6. Edit/delete the historical log if supported.</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Expected Result</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Historical logs are immutable snapshots and are unaffected by deleting the source food.</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Actual Result</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Nutrition facts stay, but food name is gone</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Pass / Fail</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Partial pass</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Build Version</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Beta</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Tester</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Mitchell</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Date</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July 11, 2026</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Environment</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iOS Simulator / Physical Device</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Frequency</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Per release unless otherwise noted</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Defect ID</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Notes</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bl>
    <w:p>
      <w:pPr>
        <w:pStyle w:val="Heading2"/>
        <w:rPr>
          <w:rFonts w:ascii="Arial" w:hAnsi="Arial"/>
        </w:rPr>
      </w:pPr>
      <w:r>
        <w:rPr>
          <w:rFonts w:ascii="Arial" w:hAnsi="Arial"/>
        </w:rPr>
        <w:t>Screenshots</w:t>
      </w:r>
    </w:p>
    <w:p>
      <w:pPr>
        <w:pStyle w:val="Normal"/>
        <w:rPr>
          <w:rFonts w:ascii="Arial" w:hAnsi="Arial"/>
        </w:rPr>
      </w:pPr>
      <w:r>
        <w:rPr>
          <w:rFonts w:ascii="Arial" w:hAnsi="Arial"/>
        </w:rPr>
        <w:t>Before:</w:t>
        <w:tab/>
        <w:t xml:space="preserve"> </w:t>
        <w:tab/>
        <w:tab/>
        <w:tab/>
        <w:t xml:space="preserve">  </w:t>
      </w:r>
      <w:r>
        <w:rPr>
          <w:rFonts w:ascii="Arial" w:hAnsi="Arial"/>
        </w:rPr>
        <w:t>During:</w:t>
        <w:tab/>
        <w:tab/>
        <w:tab/>
        <w:t xml:space="preserve">       After:</w:t>
      </w:r>
    </w:p>
    <w:p>
      <w:pPr>
        <w:pStyle w:val="Normal"/>
        <w:rPr>
          <w:rFonts w:ascii="Arial" w:hAnsi="Arial"/>
        </w:rPr>
      </w:pPr>
      <w:r>
        <w:rPr>
          <w:rFonts w:ascii="Arial" w:hAnsi="Arial"/>
        </w:rPr>
        <w:drawing>
          <wp:anchor distT="0" distB="0" distL="0" distR="0" simplePos="0" relativeHeight="2" behindDoc="0" locked="0" layoutInCell="0" allowOverlap="1">
            <wp:simplePos x="0" y="0"/>
            <wp:positionH relativeFrom="column">
              <wp:posOffset>1824990</wp:posOffset>
            </wp:positionH>
            <wp:positionV relativeFrom="paragraph">
              <wp:posOffset>36195</wp:posOffset>
            </wp:positionV>
            <wp:extent cx="1896745" cy="39992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896745" cy="3999230"/>
                    </a:xfrm>
                    <a:prstGeom prst="rect">
                      <a:avLst/>
                    </a:prstGeom>
                    <a:noFill/>
                  </pic:spPr>
                </pic:pic>
              </a:graphicData>
            </a:graphic>
          </wp:anchor>
        </w:drawing>
        <w:drawing>
          <wp:anchor distT="0" distB="0" distL="0" distR="0" simplePos="0" relativeHeight="3" behindDoc="0" locked="0" layoutInCell="0" allowOverlap="1">
            <wp:simplePos x="0" y="0"/>
            <wp:positionH relativeFrom="column">
              <wp:posOffset>3721100</wp:posOffset>
            </wp:positionH>
            <wp:positionV relativeFrom="paragraph">
              <wp:posOffset>-14605</wp:posOffset>
            </wp:positionV>
            <wp:extent cx="1903730" cy="401383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1903730" cy="4013835"/>
                    </a:xfrm>
                    <a:prstGeom prst="rect">
                      <a:avLst/>
                    </a:prstGeom>
                    <a:noFill/>
                  </pic:spPr>
                </pic:pic>
              </a:graphicData>
            </a:graphic>
          </wp:anchor>
        </w:drawing>
        <w:drawing>
          <wp:anchor distT="0" distB="0" distL="0" distR="0" simplePos="0" relativeHeight="4" behindDoc="0" locked="0" layoutInCell="0" allowOverlap="1">
            <wp:simplePos x="0" y="0"/>
            <wp:positionH relativeFrom="column">
              <wp:posOffset>-78105</wp:posOffset>
            </wp:positionH>
            <wp:positionV relativeFrom="paragraph">
              <wp:posOffset>36195</wp:posOffset>
            </wp:positionV>
            <wp:extent cx="1903730" cy="401383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1903730" cy="4013835"/>
                    </a:xfrm>
                    <a:prstGeom prst="rect">
                      <a:avLst/>
                    </a:prstGeom>
                    <a:noFill/>
                  </pic:spPr>
                </pic:pic>
              </a:graphicData>
            </a:graphic>
          </wp:anchor>
        </w:drawing>
      </w:r>
    </w:p>
    <w:p>
      <w:pPr>
        <w:pStyle w:val="Normal"/>
        <w:rPr>
          <w:rFonts w:ascii="Arial" w:hAnsi="Arial"/>
        </w:rPr>
      </w:pPr>
      <w:r>
        <w:rPr>
          <w:rFonts w:ascii="Arial" w:hAnsi="Arial"/>
        </w:rPr>
        <w:br/>
        <w:b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b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r>
        <w:br w:type="page"/>
      </w:r>
    </w:p>
    <w:p>
      <w:pPr>
        <w:pStyle w:val="Heading1"/>
        <w:spacing w:before="0" w:after="0"/>
        <w:rPr>
          <w:rFonts w:ascii="Arial" w:hAnsi="Arial"/>
        </w:rPr>
      </w:pPr>
      <w:r>
        <w:rPr>
          <w:rFonts w:ascii="Arial" w:hAnsi="Arial"/>
        </w:rPr>
        <w:t>FOOD-DEL-002 — Restart &amp; Persistence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4320"/>
        <w:gridCol w:w="4320"/>
      </w:tblGrid>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Feature</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Restart &amp; Persistence</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Priority</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High</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Function Being Tested</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Persistence after restart.</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Preconditions</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 xml:space="preserve">• </w:t>
            </w:r>
            <w:r>
              <w:rPr>
                <w:rFonts w:eastAsia="ＭＳ 明朝" w:cs="" w:ascii="Arial" w:hAnsi="Arial"/>
                <w:kern w:val="0"/>
                <w:szCs w:val="22"/>
                <w:lang w:val="en-US" w:eastAsia="en-US" w:bidi="ar-SA"/>
              </w:rPr>
              <w:t>Delete at least one food.</w:t>
              <w:br/>
              <w:t>• Leave one recipe marked for republish.</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Test Data to Record</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 xml:space="preserve">• </w:t>
            </w:r>
            <w:r>
              <w:rPr>
                <w:rFonts w:eastAsia="ＭＳ 明朝" w:cs="" w:ascii="Arial" w:hAnsi="Arial"/>
                <w:kern w:val="0"/>
                <w:szCs w:val="22"/>
                <w:lang w:val="en-US" w:eastAsia="en-US" w:bidi="ar-SA"/>
              </w:rPr>
              <w:t>Deleted foods</w:t>
              <w:br/>
              <w:t>• Affected recipes</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Test Steps</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1. Restart the app.</w:t>
              <w:br/>
              <w:t>2. Restart backend if applicable.</w:t>
              <w:br/>
              <w:t>3. Verify deleted foods remain deleted.</w:t>
              <w:br/>
              <w:t>4. Verify recipe state persists.</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Expected Result</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Persisted state survives restart.</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Actual Result</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Food remains deleted, and recipe still needs to be republished.</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Pass / Fail</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Pass</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Build Version</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Beta</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Tester</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Mitchell</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Date</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July 11, 2026</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Environment</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iOS Simulator / Physical Device</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Frequency</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Per release unless otherwise noted</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Defect ID</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Notes</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Recipes are shown in the add ingredients portion of recipes. It looks to be a reused asset of the saved foods, but recipes should be hidden because there are very few cases where a recipe would be used in another recipe. Some format is saved with a comma in the cooked weight which causes the recipe unable to be saved. It seems to be saved as a str rather than an int.</w:t>
            </w:r>
          </w:p>
        </w:tc>
      </w:tr>
    </w:tbl>
    <w:p>
      <w:pPr>
        <w:pStyle w:val="Normal"/>
        <w:rPr>
          <w:rFonts w:ascii="Arial" w:hAnsi="Arial"/>
        </w:rPr>
      </w:pPr>
      <w:r>
        <w:rPr>
          <w:rFonts w:ascii="Arial" w:hAnsi="Arial"/>
        </w:rPr>
        <w:br/>
        <w:br/>
        <w:br/>
        <w:br/>
      </w:r>
    </w:p>
    <w:p>
      <w:pPr>
        <w:pStyle w:val="Heading2"/>
        <w:rPr>
          <w:rFonts w:ascii="Arial" w:hAnsi="Arial"/>
        </w:rPr>
      </w:pPr>
      <w:r>
        <w:rPr>
          <w:rFonts w:ascii="Arial" w:hAnsi="Arial"/>
        </w:rPr>
      </w:r>
    </w:p>
    <w:p>
      <w:pPr>
        <w:pStyle w:val="Heading2"/>
        <w:rPr>
          <w:rFonts w:ascii="Arial" w:hAnsi="Arial"/>
        </w:rPr>
      </w:pPr>
      <w:r>
        <w:rPr>
          <w:rFonts w:ascii="Arial" w:hAnsi="Arial"/>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rFonts w:ascii="Arial" w:hAnsi="Arial"/>
        </w:rPr>
        <w:t>Scre</w:t>
      </w:r>
      <w:r>
        <w:rPr>
          <w:rFonts w:ascii="Arial" w:hAnsi="Arial"/>
        </w:rPr>
        <w:t>enshots</w:t>
      </w:r>
    </w:p>
    <w:p>
      <w:pPr>
        <w:pStyle w:val="Normal"/>
        <w:rPr/>
      </w:pPr>
      <w:r>
        <w:rPr/>
        <w:t>Before:</w:t>
        <w:tab/>
        <w:tab/>
        <w:tab/>
        <w:tab/>
        <w:t xml:space="preserve">        During:</w:t>
        <w:tab/>
        <w:tab/>
        <w:tab/>
      </w:r>
    </w:p>
    <w:p>
      <w:pPr>
        <w:pStyle w:val="Normal"/>
        <w:rPr/>
      </w:pPr>
      <w:r>
        <w:rPr/>
        <w:drawing>
          <wp:anchor distT="0" distB="0" distL="0" distR="0" simplePos="0" relativeHeight="5" behindDoc="0" locked="0" layoutInCell="0" allowOverlap="1">
            <wp:simplePos x="0" y="0"/>
            <wp:positionH relativeFrom="column">
              <wp:posOffset>-29845</wp:posOffset>
            </wp:positionH>
            <wp:positionV relativeFrom="paragraph">
              <wp:posOffset>-133985</wp:posOffset>
            </wp:positionV>
            <wp:extent cx="1804670" cy="380428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1804670" cy="3804285"/>
                    </a:xfrm>
                    <a:prstGeom prst="rect">
                      <a:avLst/>
                    </a:prstGeom>
                    <a:noFill/>
                  </pic:spPr>
                </pic:pic>
              </a:graphicData>
            </a:graphic>
          </wp:anchor>
        </w:drawing>
        <w:drawing>
          <wp:anchor distT="0" distB="0" distL="0" distR="0" simplePos="0" relativeHeight="6" behindDoc="0" locked="0" layoutInCell="0" allowOverlap="1">
            <wp:simplePos x="0" y="0"/>
            <wp:positionH relativeFrom="column">
              <wp:posOffset>1774190</wp:posOffset>
            </wp:positionH>
            <wp:positionV relativeFrom="paragraph">
              <wp:posOffset>-114935</wp:posOffset>
            </wp:positionV>
            <wp:extent cx="1791335" cy="377634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1791335" cy="3776345"/>
                    </a:xfrm>
                    <a:prstGeom prst="rect">
                      <a:avLst/>
                    </a:prstGeom>
                    <a:noFill/>
                  </pic:spPr>
                </pic:pic>
              </a:graphicData>
            </a:graphic>
          </wp:anchor>
        </w:drawing>
        <w:drawing>
          <wp:anchor distT="0" distB="0" distL="0" distR="0" simplePos="0" relativeHeight="7" behindDoc="0" locked="0" layoutInCell="0" allowOverlap="1">
            <wp:simplePos x="0" y="0"/>
            <wp:positionH relativeFrom="column">
              <wp:posOffset>3564890</wp:posOffset>
            </wp:positionH>
            <wp:positionV relativeFrom="paragraph">
              <wp:posOffset>-114935</wp:posOffset>
            </wp:positionV>
            <wp:extent cx="1811655" cy="376174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1811655" cy="3761740"/>
                    </a:xfrm>
                    <a:prstGeom prst="rect">
                      <a:avLst/>
                    </a:prstGeom>
                    <a:noFill/>
                  </pic:spPr>
                </pic:pic>
              </a:graphicData>
            </a:graphic>
          </wp:anchor>
        </w:drawing>
        <w:drawing>
          <wp:anchor distT="0" distB="0" distL="0" distR="0" simplePos="0" relativeHeight="8" behindDoc="0" locked="0" layoutInCell="0" allowOverlap="1">
            <wp:simplePos x="0" y="0"/>
            <wp:positionH relativeFrom="column">
              <wp:posOffset>-61595</wp:posOffset>
            </wp:positionH>
            <wp:positionV relativeFrom="paragraph">
              <wp:posOffset>3660775</wp:posOffset>
            </wp:positionV>
            <wp:extent cx="1858010" cy="364871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1858010" cy="3648710"/>
                    </a:xfrm>
                    <a:prstGeom prst="rect">
                      <a:avLst/>
                    </a:prstGeom>
                    <a:noFill/>
                  </pic:spPr>
                </pic:pic>
              </a:graphicData>
            </a:graphic>
          </wp:anchor>
        </w:drawing>
      </w:r>
    </w:p>
    <w:p>
      <w:pPr>
        <w:pStyle w:val="Heading1"/>
        <w:spacing w:before="0" w:after="0"/>
        <w:rPr>
          <w:rFonts w:ascii="Arial" w:hAnsi="Arial"/>
        </w:rPr>
      </w:pPr>
      <w:r>
        <w:rPr>
          <w:rFonts w:ascii="Arial" w:hAnsi="Arial"/>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before="0" w:after="0"/>
        <w:rPr>
          <w:rFonts w:ascii="Arial" w:hAnsi="Arial"/>
        </w:rPr>
      </w:pPr>
      <w:r>
        <w:rPr>
          <w:rFonts w:ascii="Arial" w:hAnsi="Arial"/>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After:</w:t>
      </w:r>
    </w:p>
    <w:p>
      <w:pPr>
        <w:pStyle w:val="Normal"/>
        <w:rPr/>
      </w:pPr>
      <w:r>
        <w:rPr/>
        <w:drawing>
          <wp:anchor distT="0" distB="0" distL="0" distR="0" simplePos="0" relativeHeight="9" behindDoc="0" locked="0" layoutInCell="0" allowOverlap="1">
            <wp:simplePos x="0" y="0"/>
            <wp:positionH relativeFrom="column">
              <wp:posOffset>0</wp:posOffset>
            </wp:positionH>
            <wp:positionV relativeFrom="paragraph">
              <wp:posOffset>-109220</wp:posOffset>
            </wp:positionV>
            <wp:extent cx="1778000" cy="374840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1778000" cy="3748405"/>
                    </a:xfrm>
                    <a:prstGeom prst="rect">
                      <a:avLst/>
                    </a:prstGeom>
                    <a:noFill/>
                  </pic:spPr>
                </pic:pic>
              </a:graphicData>
            </a:graphic>
          </wp:anchor>
        </w:drawing>
        <w:drawing>
          <wp:anchor distT="0" distB="0" distL="0" distR="0" simplePos="0" relativeHeight="10" behindDoc="0" locked="0" layoutInCell="0" allowOverlap="1">
            <wp:simplePos x="0" y="0"/>
            <wp:positionH relativeFrom="column">
              <wp:posOffset>1777365</wp:posOffset>
            </wp:positionH>
            <wp:positionV relativeFrom="paragraph">
              <wp:posOffset>-109220</wp:posOffset>
            </wp:positionV>
            <wp:extent cx="1779270" cy="375158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1779270" cy="3751580"/>
                    </a:xfrm>
                    <a:prstGeom prst="rect">
                      <a:avLst/>
                    </a:prstGeom>
                    <a:noFill/>
                  </pic:spPr>
                </pic:pic>
              </a:graphicData>
            </a:graphic>
          </wp:anchor>
        </w:drawing>
        <w:drawing>
          <wp:anchor distT="0" distB="0" distL="0" distR="0" simplePos="0" relativeHeight="11" behindDoc="0" locked="0" layoutInCell="0" allowOverlap="1">
            <wp:simplePos x="0" y="0"/>
            <wp:positionH relativeFrom="column">
              <wp:posOffset>3594735</wp:posOffset>
            </wp:positionH>
            <wp:positionV relativeFrom="paragraph">
              <wp:posOffset>-80645</wp:posOffset>
            </wp:positionV>
            <wp:extent cx="1767840" cy="372618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1767840" cy="372618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Arial" w:hAnsi="Arial"/>
        </w:rPr>
      </w:pPr>
      <w:r>
        <w:rPr>
          <w:rFonts w:ascii="Arial" w:hAnsi="Arial"/>
        </w:rPr>
      </w:r>
    </w:p>
    <w:p>
      <w:pPr>
        <w:pStyle w:val="Heading1"/>
        <w:spacing w:before="0" w:after="0"/>
        <w:rPr>
          <w:rFonts w:ascii="Arial" w:hAnsi="Arial"/>
        </w:rPr>
      </w:pPr>
      <w:r>
        <w:rPr>
          <w:rFonts w:ascii="Arial" w:hAnsi="Arial"/>
        </w:rPr>
        <w:t>FOOD-DEL-003 — Network Failure Handling</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4320"/>
        <w:gridCol w:w="4320"/>
      </w:tblGrid>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Feature</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Network Failure Handling</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Priority</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High</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Function Being Tested</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Graceful handling of backend/network failures.</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Preconditions</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 xml:space="preserve">• </w:t>
            </w:r>
            <w:r>
              <w:rPr>
                <w:rFonts w:eastAsia="ＭＳ 明朝" w:cs="" w:ascii="Arial" w:hAnsi="Arial"/>
                <w:kern w:val="0"/>
                <w:szCs w:val="22"/>
                <w:lang w:val="en-US" w:eastAsia="en-US" w:bidi="ar-SA"/>
              </w:rPr>
              <w:t>Disable backend or network.</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Test Data to Record</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 xml:space="preserve">• </w:t>
            </w:r>
            <w:r>
              <w:rPr>
                <w:rFonts w:eastAsia="ＭＳ 明朝" w:cs="" w:ascii="Arial" w:hAnsi="Arial"/>
                <w:kern w:val="0"/>
                <w:szCs w:val="22"/>
                <w:lang w:val="en-US" w:eastAsia="en-US" w:bidi="ar-SA"/>
              </w:rPr>
              <w:t>Operation</w:t>
              <w:br/>
              <w:t>• Error message</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Test Steps</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1. Delete unused food.</w:t>
              <w:br/>
              <w:t>2. Force delete dependent food.</w:t>
              <w:br/>
              <w:t>3. Republish recipe.</w:t>
              <w:br/>
              <w:t>4. Restore connectivity.</w:t>
              <w:br/>
              <w:t>5. Retry.</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Expected Result</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No partial mutations occur.</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Actual Result</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Couldn’t reach offline ingredients or recipes.</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Pass / Fail</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Partial Pass</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Build Version</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Beta</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Tester</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Mitchell</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Date</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July 11, 2026</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Environment</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iOS Simulator / Physical Device</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Frequency</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Per release unless otherwise noted</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Defect ID</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Notes</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rFonts w:ascii="Arial" w:hAnsi="Arial"/>
        </w:rPr>
      </w:pPr>
      <w:r>
        <w:rPr>
          <w:rFonts w:ascii="Arial" w:hAnsi="Arial"/>
        </w:rPr>
        <w:t>Screenshots</w:t>
      </w:r>
    </w:p>
    <w:p>
      <w:pPr>
        <w:pStyle w:val="Normal"/>
        <w:rPr>
          <w:rFonts w:ascii="Arial" w:hAnsi="Arial"/>
        </w:rPr>
      </w:pPr>
      <w:r>
        <w:rPr>
          <w:rFonts w:ascii="Arial" w:hAnsi="Arial"/>
        </w:rPr>
        <w:t>Before:</w:t>
        <w:tab/>
        <w:tab/>
        <w:tab/>
        <w:tab/>
        <w:t xml:space="preserve">       </w:t>
      </w:r>
      <w:r>
        <w:rPr>
          <w:rFonts w:ascii="Arial" w:hAnsi="Arial"/>
        </w:rPr>
        <w:t xml:space="preserve">During: </w:t>
      </w:r>
    </w:p>
    <w:p>
      <w:pPr>
        <w:pStyle w:val="Normal"/>
        <w:rPr>
          <w:rFonts w:ascii="Arial" w:hAnsi="Arial"/>
        </w:rPr>
      </w:pPr>
      <w:r>
        <w:rPr>
          <w:rFonts w:ascii="Arial" w:hAnsi="Arial"/>
        </w:rPr>
        <w:drawing>
          <wp:anchor distT="0" distB="0" distL="0" distR="0" simplePos="0" relativeHeight="12" behindDoc="0" locked="0" layoutInCell="0" allowOverlap="1">
            <wp:simplePos x="0" y="0"/>
            <wp:positionH relativeFrom="column">
              <wp:posOffset>36830</wp:posOffset>
            </wp:positionH>
            <wp:positionV relativeFrom="paragraph">
              <wp:posOffset>-100965</wp:posOffset>
            </wp:positionV>
            <wp:extent cx="2043430" cy="141033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2043430" cy="1410335"/>
                    </a:xfrm>
                    <a:prstGeom prst="rect">
                      <a:avLst/>
                    </a:prstGeom>
                    <a:noFill/>
                  </pic:spPr>
                </pic:pic>
              </a:graphicData>
            </a:graphic>
          </wp:anchor>
        </w:drawing>
        <w:drawing>
          <wp:anchor distT="0" distB="0" distL="0" distR="0" simplePos="0" relativeHeight="13" behindDoc="0" locked="0" layoutInCell="0" allowOverlap="1">
            <wp:simplePos x="0" y="0"/>
            <wp:positionH relativeFrom="column">
              <wp:posOffset>2079625</wp:posOffset>
            </wp:positionH>
            <wp:positionV relativeFrom="paragraph">
              <wp:posOffset>-100965</wp:posOffset>
            </wp:positionV>
            <wp:extent cx="1798320" cy="379222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1798320" cy="3792220"/>
                    </a:xfrm>
                    <a:prstGeom prst="rect">
                      <a:avLst/>
                    </a:prstGeom>
                    <a:noFill/>
                  </pic:spPr>
                </pic:pic>
              </a:graphicData>
            </a:graphic>
          </wp:anchor>
        </w:drawing>
        <w:drawing>
          <wp:anchor distT="0" distB="0" distL="0" distR="0" simplePos="0" relativeHeight="14" behindDoc="0" locked="0" layoutInCell="0" allowOverlap="1">
            <wp:simplePos x="0" y="0"/>
            <wp:positionH relativeFrom="column">
              <wp:posOffset>3877310</wp:posOffset>
            </wp:positionH>
            <wp:positionV relativeFrom="paragraph">
              <wp:posOffset>-100965</wp:posOffset>
            </wp:positionV>
            <wp:extent cx="1790700" cy="377507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1790700" cy="3775075"/>
                    </a:xfrm>
                    <a:prstGeom prst="rect">
                      <a:avLst/>
                    </a:prstGeom>
                    <a:noFill/>
                  </pic:spPr>
                </pic:pic>
              </a:graphicData>
            </a:graphic>
          </wp:anchor>
        </w:drawing>
      </w:r>
      <w:r>
        <w:rPr>
          <w:rFonts w:ascii="Arial" w:hAnsi="Arial"/>
        </w:rPr>
        <w:br/>
        <w:br/>
        <w:br/>
        <w:b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br/>
        <w:br/>
        <w:br/>
      </w:r>
    </w:p>
    <w:p>
      <w:pPr>
        <w:pStyle w:val="Normal"/>
        <w:rPr>
          <w:rFonts w:ascii="Arial" w:hAnsi="Arial"/>
        </w:rPr>
      </w:pPr>
      <w:r>
        <w:rPr>
          <w:rFonts w:ascii="Arial" w:hAnsi="Arial"/>
        </w:rPr>
      </w:r>
    </w:p>
    <w:p>
      <w:pPr>
        <w:pStyle w:val="Normal"/>
        <w:rPr>
          <w:rFonts w:ascii="Arial" w:hAnsi="Arial"/>
        </w:rPr>
      </w:pPr>
      <w:r>
        <w:rPr>
          <w:rFonts w:ascii="Arial" w:hAnsi="Arial"/>
        </w:rPr>
        <w:t>After:</w:t>
      </w:r>
    </w:p>
    <w:p>
      <w:pPr>
        <w:pStyle w:val="Normal"/>
        <w:rPr>
          <w:rFonts w:ascii="Arial" w:hAnsi="Arial"/>
        </w:rPr>
      </w:pPr>
      <w:r>
        <w:drawing>
          <wp:anchor distT="0" distB="0" distL="0" distR="0" simplePos="0" relativeHeight="15" behindDoc="0" locked="0" layoutInCell="0" allowOverlap="1">
            <wp:simplePos x="0" y="0"/>
            <wp:positionH relativeFrom="column">
              <wp:posOffset>-17780</wp:posOffset>
            </wp:positionH>
            <wp:positionV relativeFrom="paragraph">
              <wp:posOffset>-115570</wp:posOffset>
            </wp:positionV>
            <wp:extent cx="1461135" cy="308102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1461135" cy="3081020"/>
                    </a:xfrm>
                    <a:prstGeom prst="rect">
                      <a:avLst/>
                    </a:prstGeom>
                    <a:noFill/>
                  </pic:spPr>
                </pic:pic>
              </a:graphicData>
            </a:graphic>
          </wp:anchor>
        </w:drawing>
      </w:r>
      <w:r>
        <w:rPr>
          <w:rFonts w:ascii="Arial" w:hAnsi="Arial"/>
        </w:rPr>
        <w:br/>
      </w:r>
    </w:p>
    <w:p>
      <w:pPr>
        <w:pStyle w:val="Normal"/>
        <w:rPr>
          <w:rFonts w:ascii="Arial" w:hAnsi="Arial"/>
        </w:rPr>
      </w:pPr>
      <w:r>
        <w:rPr>
          <w:rFonts w:ascii="Arial" w:hAnsi="Arial"/>
        </w:rPr>
      </w:r>
    </w:p>
    <w:p>
      <w:pPr>
        <w:pStyle w:val="Normal"/>
        <w:rPr>
          <w:rFonts w:ascii="Arial" w:hAnsi="Arial"/>
        </w:rPr>
      </w:pPr>
      <w:r>
        <w:rPr>
          <w:rFonts w:ascii="Arial" w:hAnsi="Arial"/>
        </w:rPr>
        <w:br/>
        <w:br/>
        <w:br/>
        <w:br/>
      </w:r>
    </w:p>
    <w:p>
      <w:pPr>
        <w:pStyle w:val="Normal"/>
        <w:rPr>
          <w:rFonts w:ascii="Arial" w:hAnsi="Arial"/>
        </w:rPr>
      </w:pPr>
      <w:r>
        <w:rPr>
          <w:rFonts w:ascii="Arial" w:hAnsi="Arial"/>
        </w:rPr>
      </w:r>
      <w:r>
        <w:br w:type="page"/>
      </w:r>
    </w:p>
    <w:p>
      <w:pPr>
        <w:pStyle w:val="Heading1"/>
        <w:spacing w:before="0" w:after="0"/>
        <w:rPr>
          <w:rFonts w:ascii="Arial" w:hAnsi="Arial"/>
        </w:rPr>
      </w:pPr>
      <w:r>
        <w:rPr>
          <w:rFonts w:ascii="Arial" w:hAnsi="Arial"/>
        </w:rPr>
        <w:t xml:space="preserve">FOOD-DEL-004 — Interrupted Force Delete – </w:t>
      </w:r>
      <w:r>
        <w:rPr>
          <w:rFonts w:ascii="Arial" w:hAnsi="Arial"/>
        </w:rPr>
        <w:t>Skipped based on previous outcome from FOOD-DEL-003</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4320"/>
        <w:gridCol w:w="4320"/>
      </w:tblGrid>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Feature</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Interrupted Force Delete</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Priority</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Critical</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Function Being Tested</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Transactional rollback.</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Preconditions</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 xml:space="preserve">• </w:t>
            </w:r>
            <w:r>
              <w:rPr>
                <w:rFonts w:eastAsia="ＭＳ 明朝" w:cs="" w:ascii="Arial" w:hAnsi="Arial"/>
                <w:kern w:val="0"/>
                <w:szCs w:val="22"/>
                <w:lang w:val="en-US" w:eastAsia="en-US" w:bidi="ar-SA"/>
              </w:rPr>
              <w:t>Open dependency confirmation dialog.</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Test Data to Record</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 xml:space="preserve">• </w:t>
            </w:r>
            <w:r>
              <w:rPr>
                <w:rFonts w:eastAsia="ＭＳ 明朝" w:cs="" w:ascii="Arial" w:hAnsi="Arial"/>
                <w:kern w:val="0"/>
                <w:szCs w:val="22"/>
                <w:lang w:val="en-US" w:eastAsia="en-US" w:bidi="ar-SA"/>
              </w:rPr>
              <w:t>Food</w:t>
              <w:br/>
              <w:t>• Affected recipes</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Test Steps</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1. Disconnect network.</w:t>
              <w:br/>
              <w:t>2. Tap Delete Anyway.</w:t>
              <w:br/>
              <w:t>3. Verify nothing changes.</w:t>
              <w:br/>
              <w:t>4. Reconnect and retry.</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Expected Result</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Atomic rollback.</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Actual Result</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Pass / Fail</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Build Version</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Tester</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Date</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Environment</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iOS Simulator / Physical Device</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Frequency</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Per release unless otherwise noted</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Defect ID</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Notes</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bl>
    <w:p>
      <w:pPr>
        <w:pStyle w:val="Heading2"/>
        <w:rPr>
          <w:rFonts w:ascii="Arial" w:hAnsi="Arial"/>
        </w:rPr>
      </w:pPr>
      <w:r>
        <w:rPr>
          <w:rFonts w:ascii="Arial" w:hAnsi="Arial"/>
        </w:rPr>
        <w:t>Screenshots</w:t>
      </w:r>
    </w:p>
    <w:p>
      <w:pPr>
        <w:pStyle w:val="Normal"/>
        <w:rPr>
          <w:rFonts w:ascii="Arial" w:hAnsi="Arial"/>
        </w:rPr>
      </w:pPr>
      <w:r>
        <w:rPr>
          <w:rFonts w:ascii="Arial" w:hAnsi="Arial"/>
        </w:rPr>
        <w:t>Before:</w:t>
      </w:r>
    </w:p>
    <w:p>
      <w:pPr>
        <w:pStyle w:val="Normal"/>
        <w:rPr>
          <w:rFonts w:ascii="Arial" w:hAnsi="Arial"/>
        </w:rPr>
      </w:pPr>
      <w:r>
        <w:rPr>
          <w:rFonts w:ascii="Arial" w:hAnsi="Arial"/>
        </w:rPr>
        <w:br/>
        <w:br/>
        <w:br/>
        <w:t>_______________________________</w:t>
        <w:br/>
      </w:r>
    </w:p>
    <w:p>
      <w:pPr>
        <w:pStyle w:val="Normal"/>
        <w:rPr>
          <w:rFonts w:ascii="Arial" w:hAnsi="Arial"/>
        </w:rPr>
      </w:pPr>
      <w:r>
        <w:rPr>
          <w:rFonts w:ascii="Arial" w:hAnsi="Arial"/>
        </w:rPr>
        <w:t>During:</w:t>
      </w:r>
    </w:p>
    <w:p>
      <w:pPr>
        <w:pStyle w:val="Normal"/>
        <w:rPr>
          <w:rFonts w:ascii="Arial" w:hAnsi="Arial"/>
        </w:rPr>
      </w:pPr>
      <w:r>
        <w:rPr>
          <w:rFonts w:ascii="Arial" w:hAnsi="Arial"/>
        </w:rPr>
        <w:br/>
        <w:br/>
        <w:br/>
        <w:t>_______________________________</w:t>
        <w:br/>
      </w:r>
    </w:p>
    <w:p>
      <w:pPr>
        <w:pStyle w:val="Normal"/>
        <w:rPr>
          <w:rFonts w:ascii="Arial" w:hAnsi="Arial"/>
        </w:rPr>
      </w:pPr>
      <w:r>
        <w:rPr>
          <w:rFonts w:ascii="Arial" w:hAnsi="Arial"/>
        </w:rPr>
        <w:t>After:</w:t>
      </w:r>
    </w:p>
    <w:p>
      <w:pPr>
        <w:pStyle w:val="Normal"/>
        <w:rPr>
          <w:rFonts w:ascii="Arial" w:hAnsi="Arial"/>
        </w:rPr>
      </w:pPr>
      <w:r>
        <w:rPr>
          <w:rFonts w:ascii="Arial" w:hAnsi="Arial"/>
        </w:rPr>
        <w:br/>
        <w:br/>
        <w:br/>
        <w:t>_______________________________</w:t>
        <w:br/>
      </w:r>
      <w:r>
        <w:br w:type="page"/>
      </w:r>
    </w:p>
    <w:p>
      <w:pPr>
        <w:pStyle w:val="Heading1"/>
        <w:spacing w:before="0" w:after="0"/>
        <w:rPr>
          <w:rFonts w:ascii="Arial" w:hAnsi="Arial"/>
        </w:rPr>
      </w:pPr>
      <w:r>
        <w:rPr>
          <w:rFonts w:ascii="Arial" w:hAnsi="Arial"/>
        </w:rPr>
        <w:t>FOOD-DEL-005 — Rapid Repeated Taps</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4320"/>
        <w:gridCol w:w="4320"/>
      </w:tblGrid>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Feature</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Rapid Repeated Taps</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Priority</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Medium</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Function Being Tested</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Duplicate submission prevention.</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Preconditions</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 xml:space="preserve">• </w:t>
            </w:r>
            <w:r>
              <w:rPr>
                <w:rFonts w:eastAsia="ＭＳ 明朝" w:cs="" w:ascii="Arial" w:hAnsi="Arial"/>
                <w:kern w:val="0"/>
                <w:szCs w:val="22"/>
                <w:lang w:val="en-US" w:eastAsia="en-US" w:bidi="ar-SA"/>
              </w:rPr>
              <w:t>Locate destructive buttons.</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Test Data to Record</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 xml:space="preserve">• </w:t>
            </w:r>
            <w:r>
              <w:rPr>
                <w:rFonts w:eastAsia="ＭＳ 明朝" w:cs="" w:ascii="Arial" w:hAnsi="Arial"/>
                <w:kern w:val="0"/>
                <w:szCs w:val="22"/>
                <w:lang w:val="en-US" w:eastAsia="en-US" w:bidi="ar-SA"/>
              </w:rPr>
              <w:t>Button tested</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Test Steps</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1. Rapidly tap Delete Anyway.</w:t>
              <w:br/>
              <w:t>2. Rapidly tap Publish.</w:t>
              <w:br/>
              <w:t>3. Rapidly tap Republish.</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Expected Result</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Exactly one mutation occurs.</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Actual Result</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Action was performed immediately with no ability to press multiple times.</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Pass / Fail</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Pass</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Build Version</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Beta</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Tester</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Mitchell</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Date</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July 11, 2026</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Environment</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iOS Simulator / Physical Device</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Frequency</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Per release unless otherwise noted</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Defect ID</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Notes</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bl>
    <w:p>
      <w:pPr>
        <w:pStyle w:val="Heading2"/>
        <w:rPr>
          <w:rFonts w:ascii="Arial" w:hAnsi="Arial"/>
        </w:rPr>
      </w:pPr>
      <w:r>
        <w:rPr>
          <w:rFonts w:ascii="Arial" w:hAnsi="Arial"/>
        </w:rPr>
        <w:t>Screenshots</w:t>
      </w:r>
    </w:p>
    <w:p>
      <w:pPr>
        <w:pStyle w:val="Normal"/>
        <w:rPr>
          <w:rFonts w:ascii="Arial" w:hAnsi="Arial"/>
        </w:rPr>
      </w:pPr>
      <w:r>
        <w:rPr>
          <w:rFonts w:ascii="Arial" w:hAnsi="Arial"/>
        </w:rPr>
        <w:t>Before:</w:t>
      </w:r>
    </w:p>
    <w:p>
      <w:pPr>
        <w:pStyle w:val="Normal"/>
        <w:rPr>
          <w:rFonts w:ascii="Arial" w:hAnsi="Arial"/>
        </w:rPr>
      </w:pPr>
      <w:r>
        <w:rPr>
          <w:rFonts w:ascii="Arial" w:hAnsi="Arial"/>
        </w:rPr>
        <w:drawing>
          <wp:anchor distT="0" distB="0" distL="0" distR="0" simplePos="0" relativeHeight="16" behindDoc="0" locked="0" layoutInCell="0" allowOverlap="1">
            <wp:simplePos x="0" y="0"/>
            <wp:positionH relativeFrom="column">
              <wp:posOffset>8890</wp:posOffset>
            </wp:positionH>
            <wp:positionV relativeFrom="paragraph">
              <wp:posOffset>-100965</wp:posOffset>
            </wp:positionV>
            <wp:extent cx="2401570" cy="155575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2401570" cy="1555750"/>
                    </a:xfrm>
                    <a:prstGeom prst="rect">
                      <a:avLst/>
                    </a:prstGeom>
                    <a:noFill/>
                  </pic:spPr>
                </pic:pic>
              </a:graphicData>
            </a:graphic>
          </wp:anchor>
        </w:drawing>
        <w:drawing>
          <wp:anchor distT="0" distB="0" distL="0" distR="0" simplePos="0" relativeHeight="17" behindDoc="0" locked="0" layoutInCell="0" allowOverlap="1">
            <wp:simplePos x="0" y="0"/>
            <wp:positionH relativeFrom="column">
              <wp:posOffset>2409825</wp:posOffset>
            </wp:positionH>
            <wp:positionV relativeFrom="paragraph">
              <wp:posOffset>-100965</wp:posOffset>
            </wp:positionV>
            <wp:extent cx="2094230" cy="1560830"/>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2094230" cy="1560830"/>
                    </a:xfrm>
                    <a:prstGeom prst="rect">
                      <a:avLst/>
                    </a:prstGeom>
                    <a:noFill/>
                  </pic:spPr>
                </pic:pic>
              </a:graphicData>
            </a:graphic>
          </wp:anchor>
        </w:drawing>
      </w:r>
    </w:p>
    <w:p>
      <w:pPr>
        <w:pStyle w:val="Normal"/>
        <w:rPr>
          <w:rFonts w:ascii="Arial" w:hAnsi="Arial"/>
        </w:rPr>
      </w:pPr>
      <w:r>
        <w:rPr>
          <w:rFonts w:ascii="Arial" w:hAnsi="Arial"/>
        </w:rPr>
        <w:t>After:</w:t>
      </w:r>
      <w:r>
        <w:rPr>
          <w:rFonts w:ascii="Arial" w:hAnsi="Arial"/>
        </w:rPr>
        <w:br/>
      </w:r>
      <w:r>
        <w:drawing>
          <wp:anchor distT="0" distB="0" distL="0" distR="0" simplePos="0" relativeHeight="18" behindDoc="0" locked="0" layoutInCell="0" allowOverlap="1">
            <wp:simplePos x="0" y="0"/>
            <wp:positionH relativeFrom="column">
              <wp:posOffset>2314575</wp:posOffset>
            </wp:positionH>
            <wp:positionV relativeFrom="paragraph">
              <wp:posOffset>201930</wp:posOffset>
            </wp:positionV>
            <wp:extent cx="2355215" cy="148082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2355215" cy="1480820"/>
                    </a:xfrm>
                    <a:prstGeom prst="rect">
                      <a:avLst/>
                    </a:prstGeom>
                    <a:noFill/>
                  </pic:spPr>
                </pic:pic>
              </a:graphicData>
            </a:graphic>
          </wp:anchor>
        </w:drawing>
        <w:drawing>
          <wp:anchor distT="0" distB="0" distL="0" distR="0" simplePos="0" relativeHeight="19" behindDoc="0" locked="0" layoutInCell="0" allowOverlap="1">
            <wp:simplePos x="0" y="0"/>
            <wp:positionH relativeFrom="column">
              <wp:posOffset>3810</wp:posOffset>
            </wp:positionH>
            <wp:positionV relativeFrom="paragraph">
              <wp:posOffset>201930</wp:posOffset>
            </wp:positionV>
            <wp:extent cx="2311400" cy="145351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2311400" cy="1453515"/>
                    </a:xfrm>
                    <a:prstGeom prst="rect">
                      <a:avLst/>
                    </a:prstGeom>
                    <a:noFill/>
                  </pic:spPr>
                </pic:pic>
              </a:graphicData>
            </a:graphic>
          </wp:anchor>
        </w:drawing>
      </w:r>
      <w:r>
        <w:rPr>
          <w:rFonts w:ascii="Arial" w:hAnsi="Arial"/>
        </w:rPr>
        <w:br/>
        <w:br/>
        <w:br/>
        <w:br/>
        <w:br/>
        <w:br/>
      </w:r>
    </w:p>
    <w:p>
      <w:pPr>
        <w:pStyle w:val="Normal"/>
        <w:rPr>
          <w:rFonts w:ascii="Arial" w:hAnsi="Arial"/>
        </w:rPr>
      </w:pPr>
      <w:r>
        <w:rPr>
          <w:rFonts w:ascii="Arial" w:hAnsi="Arial"/>
        </w:rPr>
      </w:r>
      <w:r>
        <w:br w:type="page"/>
      </w:r>
    </w:p>
    <w:p>
      <w:pPr>
        <w:pStyle w:val="Heading1"/>
        <w:spacing w:before="0" w:after="0"/>
        <w:rPr>
          <w:rFonts w:ascii="Arial" w:hAnsi="Arial"/>
        </w:rPr>
      </w:pPr>
      <w:r>
        <w:rPr>
          <w:rFonts w:ascii="Arial" w:hAnsi="Arial"/>
        </w:rPr>
        <w:t>CACHE-001 — Cache Invalidation</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4320"/>
        <w:gridCol w:w="4320"/>
      </w:tblGrid>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Feature</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Cache Invalidation</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Priority</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High</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Function Being Tested</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Cross-screen cache refresh.</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Preconditions</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 xml:space="preserve">• </w:t>
            </w:r>
            <w:r>
              <w:rPr>
                <w:rFonts w:eastAsia="ＭＳ 明朝" w:cs="" w:ascii="Arial" w:hAnsi="Arial"/>
                <w:kern w:val="0"/>
                <w:szCs w:val="22"/>
                <w:lang w:val="en-US" w:eastAsia="en-US" w:bidi="ar-SA"/>
              </w:rPr>
              <w:t>Delete a food referenced by recipes.</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Test Data to Record</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 xml:space="preserve">• </w:t>
            </w:r>
            <w:r>
              <w:rPr>
                <w:rFonts w:eastAsia="ＭＳ 明朝" w:cs="" w:ascii="Arial" w:hAnsi="Arial"/>
                <w:kern w:val="0"/>
                <w:szCs w:val="22"/>
                <w:lang w:val="en-US" w:eastAsia="en-US" w:bidi="ar-SA"/>
              </w:rPr>
              <w:t>Affected food</w:t>
              <w:br/>
              <w:t>• Affected recipes</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Test Steps</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1. Open Saved Foods.</w:t>
              <w:br/>
              <w:t>2. Open Recipe List.</w:t>
              <w:br/>
              <w:t>3. Open Recipe Detail.</w:t>
              <w:br/>
              <w:t>4. Open Daily Log.</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Expected Result</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All screens reflect current state.</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Actual Result</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Pass / Fail</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Build Version</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Tester</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Date</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Environment</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iOS Simulator / Physical Device</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Frequency</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Per release unless otherwise noted</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Defect ID</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Notes</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Searches don’t clear when moving among the various functions. USDA search textbox retains searched item, saved foods search does the same. Should incorporate the USDA search into the shown search bar. Display saved foods first, and USDA items following it. If no foods are saved with that name, it shows as a normal USDA search.</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rFonts w:ascii="Arial" w:hAnsi="Arial"/>
        </w:rPr>
      </w:pPr>
      <w:r>
        <w:rPr>
          <w:rFonts w:ascii="Arial" w:hAnsi="Arial"/>
        </w:rPr>
        <w:t>Screenshots</w:t>
      </w:r>
    </w:p>
    <w:p>
      <w:pPr>
        <w:pStyle w:val="Normal"/>
        <w:rPr/>
      </w:pPr>
      <w:r>
        <w:rPr/>
        <w:t>Before:</w:t>
        <w:tab/>
        <w:tab/>
        <w:tab/>
        <w:tab/>
        <w:tab/>
        <w:tab/>
        <w:tab/>
        <w:t xml:space="preserve">      </w:t>
      </w:r>
    </w:p>
    <w:p>
      <w:pPr>
        <w:pStyle w:val="Normal"/>
        <w:rPr>
          <w:rFonts w:ascii="Arial" w:hAnsi="Arial"/>
        </w:rPr>
      </w:pPr>
      <w:r>
        <w:rPr>
          <w:rFonts w:ascii="Arial" w:hAnsi="Arial"/>
        </w:rPr>
        <w:drawing>
          <wp:anchor distT="0" distB="0" distL="0" distR="0" simplePos="0" relativeHeight="21" behindDoc="0" locked="0" layoutInCell="0" allowOverlap="1">
            <wp:simplePos x="0" y="0"/>
            <wp:positionH relativeFrom="column">
              <wp:posOffset>1647190</wp:posOffset>
            </wp:positionH>
            <wp:positionV relativeFrom="paragraph">
              <wp:posOffset>-139700</wp:posOffset>
            </wp:positionV>
            <wp:extent cx="1649095" cy="3458210"/>
            <wp:effectExtent l="0" t="0" r="0" b="0"/>
            <wp:wrapSquare wrapText="largest"/>
            <wp:docPr id="19"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0"/>
                    <pic:cNvPicPr>
                      <a:picLocks noChangeAspect="1" noChangeArrowheads="1"/>
                    </pic:cNvPicPr>
                  </pic:nvPicPr>
                  <pic:blipFill>
                    <a:blip r:embed="rId20"/>
                    <a:stretch>
                      <a:fillRect/>
                    </a:stretch>
                  </pic:blipFill>
                  <pic:spPr bwMode="auto">
                    <a:xfrm>
                      <a:off x="0" y="0"/>
                      <a:ext cx="1649095" cy="3458210"/>
                    </a:xfrm>
                    <a:prstGeom prst="rect">
                      <a:avLst/>
                    </a:prstGeom>
                    <a:noFill/>
                  </pic:spPr>
                </pic:pic>
              </a:graphicData>
            </a:graphic>
          </wp:anchor>
        </w:drawing>
        <w:drawing>
          <wp:anchor distT="0" distB="0" distL="0" distR="0" simplePos="0" relativeHeight="22" behindDoc="0" locked="0" layoutInCell="0" allowOverlap="1">
            <wp:simplePos x="0" y="0"/>
            <wp:positionH relativeFrom="column">
              <wp:posOffset>3295650</wp:posOffset>
            </wp:positionH>
            <wp:positionV relativeFrom="paragraph">
              <wp:posOffset>-139700</wp:posOffset>
            </wp:positionV>
            <wp:extent cx="1647190" cy="3453765"/>
            <wp:effectExtent l="0" t="0" r="0" b="0"/>
            <wp:wrapSquare wrapText="largest"/>
            <wp:docPr id="20"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
                    <pic:cNvPicPr>
                      <a:picLocks noChangeAspect="1" noChangeArrowheads="1"/>
                    </pic:cNvPicPr>
                  </pic:nvPicPr>
                  <pic:blipFill>
                    <a:blip r:embed="rId21"/>
                    <a:stretch>
                      <a:fillRect/>
                    </a:stretch>
                  </pic:blipFill>
                  <pic:spPr bwMode="auto">
                    <a:xfrm>
                      <a:off x="0" y="0"/>
                      <a:ext cx="1647190" cy="3453765"/>
                    </a:xfrm>
                    <a:prstGeom prst="rect">
                      <a:avLst/>
                    </a:prstGeom>
                    <a:noFill/>
                  </pic:spPr>
                </pic:pic>
              </a:graphicData>
            </a:graphic>
          </wp:anchor>
        </w:drawing>
        <w:br/>
        <w:br/>
      </w:r>
      <w:r>
        <w:drawing>
          <wp:anchor distT="0" distB="0" distL="0" distR="0" simplePos="0" relativeHeight="20" behindDoc="0" locked="0" layoutInCell="0" allowOverlap="1">
            <wp:simplePos x="0" y="0"/>
            <wp:positionH relativeFrom="column">
              <wp:posOffset>-10795</wp:posOffset>
            </wp:positionH>
            <wp:positionV relativeFrom="paragraph">
              <wp:posOffset>-139700</wp:posOffset>
            </wp:positionV>
            <wp:extent cx="1658620" cy="3479165"/>
            <wp:effectExtent l="0" t="0" r="0" b="0"/>
            <wp:wrapSquare wrapText="largest"/>
            <wp:docPr id="21"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
                    <pic:cNvPicPr>
                      <a:picLocks noChangeAspect="1" noChangeArrowheads="1"/>
                    </pic:cNvPicPr>
                  </pic:nvPicPr>
                  <pic:blipFill>
                    <a:blip r:embed="rId22"/>
                    <a:stretch>
                      <a:fillRect/>
                    </a:stretch>
                  </pic:blipFill>
                  <pic:spPr bwMode="auto">
                    <a:xfrm>
                      <a:off x="0" y="0"/>
                      <a:ext cx="1658620" cy="3479165"/>
                    </a:xfrm>
                    <a:prstGeom prst="rect">
                      <a:avLst/>
                    </a:prstGeom>
                    <a:noFill/>
                  </pic:spPr>
                </pic:pic>
              </a:graphicData>
            </a:graphic>
          </wp:anchor>
        </w:drawing>
      </w:r>
      <w:r>
        <w:rPr>
          <w:rFonts w:ascii="Arial" w:hAnsi="Arial"/>
        </w:rPr>
        <w:br/>
        <w:b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tab/>
        <w:tab/>
        <w:tab/>
        <w:tab/>
        <w:t>After:</w:t>
      </w:r>
    </w:p>
    <w:p>
      <w:pPr>
        <w:pStyle w:val="Normal"/>
        <w:rPr>
          <w:rFonts w:ascii="Arial" w:hAnsi="Arial"/>
        </w:rPr>
      </w:pPr>
      <w:r>
        <w:rPr>
          <w:rFonts w:ascii="Arial" w:hAnsi="Arial"/>
        </w:rPr>
        <w:drawing>
          <wp:anchor distT="0" distB="0" distL="0" distR="0" simplePos="0" relativeHeight="23" behindDoc="0" locked="0" layoutInCell="0" allowOverlap="1">
            <wp:simplePos x="0" y="0"/>
            <wp:positionH relativeFrom="column">
              <wp:posOffset>1696720</wp:posOffset>
            </wp:positionH>
            <wp:positionV relativeFrom="paragraph">
              <wp:posOffset>-130810</wp:posOffset>
            </wp:positionV>
            <wp:extent cx="1706880" cy="3579495"/>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3"/>
                    <a:stretch>
                      <a:fillRect/>
                    </a:stretch>
                  </pic:blipFill>
                  <pic:spPr bwMode="auto">
                    <a:xfrm>
                      <a:off x="0" y="0"/>
                      <a:ext cx="1706880" cy="3579495"/>
                    </a:xfrm>
                    <a:prstGeom prst="rect">
                      <a:avLst/>
                    </a:prstGeom>
                    <a:noFill/>
                  </pic:spPr>
                </pic:pic>
              </a:graphicData>
            </a:graphic>
          </wp:anchor>
        </w:drawing>
        <w:drawing>
          <wp:anchor distT="0" distB="0" distL="0" distR="0" simplePos="0" relativeHeight="24" behindDoc="0" locked="0" layoutInCell="0" allowOverlap="1">
            <wp:simplePos x="0" y="0"/>
            <wp:positionH relativeFrom="column">
              <wp:posOffset>3402965</wp:posOffset>
            </wp:positionH>
            <wp:positionV relativeFrom="paragraph">
              <wp:posOffset>-74295</wp:posOffset>
            </wp:positionV>
            <wp:extent cx="1679575" cy="3522980"/>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4"/>
                    <a:stretch>
                      <a:fillRect/>
                    </a:stretch>
                  </pic:blipFill>
                  <pic:spPr bwMode="auto">
                    <a:xfrm>
                      <a:off x="0" y="0"/>
                      <a:ext cx="1679575" cy="3522980"/>
                    </a:xfrm>
                    <a:prstGeom prst="rect">
                      <a:avLst/>
                    </a:prstGeom>
                    <a:noFill/>
                  </pic:spPr>
                </pic:pic>
              </a:graphicData>
            </a:graphic>
          </wp:anchor>
        </w:drawing>
        <w:drawing>
          <wp:anchor distT="0" distB="0" distL="0" distR="0" simplePos="0" relativeHeight="25" behindDoc="0" locked="0" layoutInCell="0" allowOverlap="1">
            <wp:simplePos x="0" y="0"/>
            <wp:positionH relativeFrom="column">
              <wp:posOffset>-144780</wp:posOffset>
            </wp:positionH>
            <wp:positionV relativeFrom="paragraph">
              <wp:posOffset>-130810</wp:posOffset>
            </wp:positionV>
            <wp:extent cx="1726565" cy="3620770"/>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5"/>
                    <a:stretch>
                      <a:fillRect/>
                    </a:stretch>
                  </pic:blipFill>
                  <pic:spPr bwMode="auto">
                    <a:xfrm>
                      <a:off x="0" y="0"/>
                      <a:ext cx="1726565" cy="3620770"/>
                    </a:xfrm>
                    <a:prstGeom prst="rect">
                      <a:avLst/>
                    </a:prstGeom>
                    <a:noFill/>
                  </pic:spPr>
                </pic:pic>
              </a:graphicData>
            </a:graphic>
          </wp:anchor>
        </w:drawing>
      </w:r>
      <w:r>
        <w:br w:type="page"/>
      </w:r>
    </w:p>
    <w:p>
      <w:pPr>
        <w:pStyle w:val="Heading1"/>
        <w:spacing w:before="0" w:after="0"/>
        <w:rPr>
          <w:rFonts w:ascii="Arial" w:hAnsi="Arial"/>
        </w:rPr>
      </w:pPr>
      <w:r>
        <w:rPr>
          <w:rFonts w:ascii="Arial" w:hAnsi="Arial"/>
        </w:rPr>
        <w:drawing>
          <wp:anchor distT="0" distB="0" distL="0" distR="0" simplePos="0" relativeHeight="26" behindDoc="0" locked="0" layoutInCell="0" allowOverlap="1">
            <wp:simplePos x="0" y="0"/>
            <wp:positionH relativeFrom="column">
              <wp:posOffset>-38735</wp:posOffset>
            </wp:positionH>
            <wp:positionV relativeFrom="paragraph">
              <wp:posOffset>109855</wp:posOffset>
            </wp:positionV>
            <wp:extent cx="1919605" cy="4025900"/>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6"/>
                    <a:stretch>
                      <a:fillRect/>
                    </a:stretch>
                  </pic:blipFill>
                  <pic:spPr bwMode="auto">
                    <a:xfrm>
                      <a:off x="0" y="0"/>
                      <a:ext cx="1919605" cy="4025900"/>
                    </a:xfrm>
                    <a:prstGeom prst="rect">
                      <a:avLst/>
                    </a:prstGeom>
                    <a:noFill/>
                  </pic:spPr>
                </pic:pic>
              </a:graphicData>
            </a:graphic>
          </wp:anchor>
        </w:drawing>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r>
    </w:p>
    <w:p>
      <w:pPr>
        <w:pStyle w:val="Heading1"/>
        <w:spacing w:before="0" w:after="0"/>
        <w:rPr>
          <w:rFonts w:ascii="Arial" w:hAnsi="Arial"/>
        </w:rPr>
      </w:pPr>
      <w:r>
        <w:rPr>
          <w:rFonts w:ascii="Arial" w:hAnsi="Arial"/>
        </w:rPr>
        <w:t xml:space="preserve">AUTH-001 — Cross-user Security – </w:t>
      </w:r>
      <w:r>
        <w:rPr>
          <w:rFonts w:ascii="Arial" w:hAnsi="Arial"/>
        </w:rPr>
        <w:t>Skipped: No Users yet</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4320"/>
        <w:gridCol w:w="4320"/>
      </w:tblGrid>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Feature</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Cross-user Security</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Priority</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Critical</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Function Being Tested</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Ownership isolation.</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Preconditions</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 xml:space="preserve">• </w:t>
            </w:r>
            <w:r>
              <w:rPr>
                <w:rFonts w:eastAsia="ＭＳ 明朝" w:cs="" w:ascii="Arial" w:hAnsi="Arial"/>
                <w:kern w:val="0"/>
                <w:szCs w:val="22"/>
                <w:lang w:val="en-US" w:eastAsia="en-US" w:bidi="ar-SA"/>
              </w:rPr>
              <w:t>Two user accounts available.</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Test Data to Record</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 xml:space="preserve">• </w:t>
            </w:r>
            <w:r>
              <w:rPr>
                <w:rFonts w:eastAsia="ＭＳ 明朝" w:cs="" w:ascii="Arial" w:hAnsi="Arial"/>
                <w:kern w:val="0"/>
                <w:szCs w:val="22"/>
                <w:lang w:val="en-US" w:eastAsia="en-US" w:bidi="ar-SA"/>
              </w:rPr>
              <w:t>Account A</w:t>
              <w:br/>
              <w:t>• Account B</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Test Steps</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1. Attempt delete operations from both accounts.</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Expected Result</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No cross-account access or data leakage.</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Actual Result</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Pass / Fail</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Build Version</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Tester</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Date</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Environment</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iOS Simulator / Physical Device</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Frequency</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Per release unless otherwise noted</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Defect ID</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Notes</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bl>
    <w:p>
      <w:pPr>
        <w:pStyle w:val="Heading2"/>
        <w:rPr>
          <w:rFonts w:ascii="Arial" w:hAnsi="Arial"/>
        </w:rPr>
      </w:pPr>
      <w:r>
        <w:rPr>
          <w:rFonts w:ascii="Arial" w:hAnsi="Arial"/>
        </w:rPr>
        <w:t>Screenshots</w:t>
      </w:r>
    </w:p>
    <w:p>
      <w:pPr>
        <w:pStyle w:val="Normal"/>
        <w:rPr>
          <w:rFonts w:ascii="Arial" w:hAnsi="Arial"/>
        </w:rPr>
      </w:pPr>
      <w:r>
        <w:rPr>
          <w:rFonts w:ascii="Arial" w:hAnsi="Arial"/>
        </w:rPr>
        <w:t>Before:</w:t>
      </w:r>
    </w:p>
    <w:p>
      <w:pPr>
        <w:pStyle w:val="Normal"/>
        <w:rPr>
          <w:rFonts w:ascii="Arial" w:hAnsi="Arial"/>
        </w:rPr>
      </w:pPr>
      <w:r>
        <w:rPr>
          <w:rFonts w:ascii="Arial" w:hAnsi="Arial"/>
        </w:rPr>
        <w:br/>
        <w:br/>
        <w:br/>
        <w:t>_______________________________</w:t>
        <w:br/>
      </w:r>
    </w:p>
    <w:p>
      <w:pPr>
        <w:pStyle w:val="Normal"/>
        <w:rPr>
          <w:rFonts w:ascii="Arial" w:hAnsi="Arial"/>
        </w:rPr>
      </w:pPr>
      <w:r>
        <w:rPr>
          <w:rFonts w:ascii="Arial" w:hAnsi="Arial"/>
        </w:rPr>
        <w:t>During:</w:t>
      </w:r>
    </w:p>
    <w:p>
      <w:pPr>
        <w:pStyle w:val="Normal"/>
        <w:rPr>
          <w:rFonts w:ascii="Arial" w:hAnsi="Arial"/>
        </w:rPr>
      </w:pPr>
      <w:r>
        <w:rPr>
          <w:rFonts w:ascii="Arial" w:hAnsi="Arial"/>
        </w:rPr>
        <w:br/>
        <w:br/>
        <w:br/>
        <w:t>_______________________________</w:t>
        <w:br/>
      </w:r>
    </w:p>
    <w:p>
      <w:pPr>
        <w:pStyle w:val="Normal"/>
        <w:rPr>
          <w:rFonts w:ascii="Arial" w:hAnsi="Arial"/>
        </w:rPr>
      </w:pPr>
      <w:r>
        <w:rPr>
          <w:rFonts w:ascii="Arial" w:hAnsi="Arial"/>
        </w:rPr>
        <w:t>After:</w:t>
      </w:r>
    </w:p>
    <w:p>
      <w:pPr>
        <w:pStyle w:val="Normal"/>
        <w:rPr>
          <w:rFonts w:ascii="Arial" w:hAnsi="Arial"/>
        </w:rPr>
      </w:pPr>
      <w:r>
        <w:rPr>
          <w:rFonts w:ascii="Arial" w:hAnsi="Arial"/>
        </w:rPr>
        <w:br/>
        <w:br/>
        <w:br/>
        <w:t>_______________________________</w:t>
        <w:br/>
      </w:r>
    </w:p>
    <w:p>
      <w:pPr>
        <w:pStyle w:val="Normal"/>
        <w:rPr>
          <w:rFonts w:ascii="Arial" w:hAnsi="Arial"/>
        </w:rPr>
      </w:pPr>
      <w:r>
        <w:rPr>
          <w:rFonts w:ascii="Arial" w:hAnsi="Arial"/>
        </w:rPr>
      </w:r>
      <w:r>
        <w:br w:type="page"/>
      </w:r>
    </w:p>
    <w:p>
      <w:pPr>
        <w:pStyle w:val="Heading1"/>
        <w:spacing w:before="0" w:after="0"/>
        <w:rPr>
          <w:rFonts w:ascii="Arial" w:hAnsi="Arial"/>
        </w:rPr>
      </w:pPr>
      <w:r>
        <w:rPr>
          <w:rFonts w:ascii="Arial" w:hAnsi="Arial"/>
        </w:rPr>
        <w:t>REG-001 — Full Regression Smoke Test</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4320"/>
        <w:gridCol w:w="4320"/>
      </w:tblGrid>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Feature</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Full Regression Smoke Test</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Priority</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Critical</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Function Being Tested</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Overall regression.</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Preconditions</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 xml:space="preserve">• </w:t>
            </w:r>
            <w:r>
              <w:rPr>
                <w:rFonts w:eastAsia="ＭＳ 明朝" w:cs="" w:ascii="Arial" w:hAnsi="Arial"/>
                <w:kern w:val="0"/>
                <w:szCs w:val="22"/>
                <w:lang w:val="en-US" w:eastAsia="en-US" w:bidi="ar-SA"/>
              </w:rPr>
              <w:t>Clean build.</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Test Data to Record</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 xml:space="preserve">• </w:t>
            </w:r>
            <w:r>
              <w:rPr>
                <w:rFonts w:eastAsia="ＭＳ 明朝" w:cs="" w:ascii="Arial" w:hAnsi="Arial"/>
                <w:kern w:val="0"/>
                <w:szCs w:val="22"/>
                <w:lang w:val="en-US" w:eastAsia="en-US" w:bidi="ar-SA"/>
              </w:rPr>
              <w:t>Build number</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Test Steps</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1. USDA search/import</w:t>
              <w:br/>
              <w:t>2. USDA ratio searches (80/20, 93/7, etc.)</w:t>
              <w:br/>
              <w:t>3. Manual food creation</w:t>
              <w:br/>
              <w:t>4. Food editing</w:t>
              <w:br/>
              <w:t>5. Food duplication</w:t>
              <w:br/>
              <w:t>6. Recipe creation/editing</w:t>
              <w:br/>
              <w:t>7. Gram mode</w:t>
              <w:br/>
              <w:t>8. Serving mode</w:t>
              <w:br/>
              <w:t>9. Custom servings</w:t>
              <w:br/>
              <w:t>10. Publish/Republish</w:t>
              <w:br/>
              <w:t>11. Daily logging</w:t>
              <w:br/>
              <w:t>12. Edit/Delete logs</w:t>
              <w:br/>
              <w:t>13. Food search</w:t>
              <w:br/>
              <w:t>14. Recipe search</w:t>
              <w:br/>
              <w:t>15. Nutrient calculations</w:t>
              <w:br/>
              <w:t>16. Unknown nutrient handling</w:t>
              <w:br/>
              <w:t>17. Daily Log date picker</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Expected Result</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All workflows complete successfully.</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Actual Result</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Pass / Fail</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Build Version</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Tester</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Date</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Environment</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iOS Simulator / Physical Device</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Frequency</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Per release unless otherwise noted</w:t>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Defect ID</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r>
        <w:trPr/>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t>Notes</w:t>
            </w:r>
          </w:p>
        </w:tc>
        <w:tc>
          <w:tcPr>
            <w:tcW w:w="4320" w:type="dxa"/>
            <w:tcBorders/>
          </w:tcPr>
          <w:p>
            <w:pPr>
              <w:pStyle w:val="Normal"/>
              <w:widowControl/>
              <w:spacing w:lineRule="auto" w:line="240" w:before="0" w:after="0"/>
              <w:jc w:val="start"/>
              <w:rPr>
                <w:rFonts w:ascii="Arial" w:hAnsi="Arial" w:eastAsia="ＭＳ 明朝" w:cs=""/>
                <w:kern w:val="0"/>
                <w:szCs w:val="22"/>
                <w:lang w:val="en-US" w:eastAsia="en-US" w:bidi="ar-SA"/>
              </w:rPr>
            </w:pPr>
            <w:r>
              <w:rPr>
                <w:rFonts w:eastAsia="ＭＳ 明朝" w:cs="" w:ascii="Arial" w:hAnsi="Arial"/>
                <w:kern w:val="0"/>
                <w:szCs w:val="22"/>
                <w:lang w:val="en-US" w:eastAsia="en-US" w:bidi="ar-SA"/>
              </w:rPr>
            </w:r>
          </w:p>
        </w:tc>
      </w:tr>
    </w:tbl>
    <w:p>
      <w:pPr>
        <w:pStyle w:val="Heading2"/>
        <w:rPr>
          <w:rFonts w:ascii="Arial" w:hAnsi="Arial"/>
        </w:rPr>
      </w:pPr>
      <w:r>
        <w:rPr>
          <w:rFonts w:ascii="Arial" w:hAnsi="Arial"/>
        </w:rPr>
        <w:t>Screenshots</w:t>
      </w:r>
    </w:p>
    <w:p>
      <w:pPr>
        <w:pStyle w:val="Normal"/>
        <w:rPr>
          <w:rFonts w:ascii="Arial" w:hAnsi="Arial"/>
        </w:rPr>
      </w:pPr>
      <w:r>
        <w:rPr>
          <w:rFonts w:ascii="Arial" w:hAnsi="Arial"/>
        </w:rPr>
        <w:t>Before:</w:t>
      </w:r>
    </w:p>
    <w:p>
      <w:pPr>
        <w:pStyle w:val="Normal"/>
        <w:rPr>
          <w:rFonts w:ascii="Arial" w:hAnsi="Arial"/>
        </w:rPr>
      </w:pPr>
      <w:r>
        <w:rPr>
          <w:rFonts w:ascii="Arial" w:hAnsi="Arial"/>
        </w:rPr>
        <w:br/>
        <w:br/>
        <w:br/>
        <w:t>_______________________________</w:t>
        <w:br/>
      </w:r>
    </w:p>
    <w:p>
      <w:pPr>
        <w:pStyle w:val="Normal"/>
        <w:rPr>
          <w:rFonts w:ascii="Arial" w:hAnsi="Arial"/>
        </w:rPr>
      </w:pPr>
      <w:r>
        <w:rPr>
          <w:rFonts w:ascii="Arial" w:hAnsi="Arial"/>
        </w:rPr>
        <w:t>During:</w:t>
      </w:r>
    </w:p>
    <w:p>
      <w:pPr>
        <w:pStyle w:val="Normal"/>
        <w:rPr>
          <w:rFonts w:ascii="Arial" w:hAnsi="Arial"/>
        </w:rPr>
      </w:pPr>
      <w:r>
        <w:rPr>
          <w:rFonts w:ascii="Arial" w:hAnsi="Arial"/>
        </w:rPr>
        <w:br/>
        <w:br/>
        <w:br/>
        <w:t>_______________________________</w:t>
        <w:br/>
      </w:r>
    </w:p>
    <w:p>
      <w:pPr>
        <w:pStyle w:val="Normal"/>
        <w:rPr>
          <w:rFonts w:ascii="Arial" w:hAnsi="Arial"/>
        </w:rPr>
      </w:pPr>
      <w:r>
        <w:rPr>
          <w:rFonts w:ascii="Arial" w:hAnsi="Arial"/>
        </w:rPr>
        <w:t>After:</w:t>
      </w:r>
    </w:p>
    <w:p>
      <w:pPr>
        <w:pStyle w:val="Normal"/>
        <w:spacing w:before="0" w:after="200"/>
        <w:rPr>
          <w:rFonts w:ascii="Arial" w:hAnsi="Arial"/>
        </w:rPr>
      </w:pPr>
      <w:r>
        <w:rPr>
          <w:rFonts w:ascii="Arial" w:hAnsi="Arial"/>
        </w:rPr>
        <w:br/>
        <w:br/>
        <w:br/>
        <w:t>_______________________________</w:t>
        <w:b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Arial">
    <w:charset w:val="01"/>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LibreOffice/26.2.4.2$MacOSX_AARCH64 LibreOffice_project/0229ac93fcf0d7cbc6376066c6f35021cef002dc</Application>
  <AppVersion>15.0000</AppVersion>
  <Pages>16</Pages>
  <Words>984</Words>
  <Characters>5769</Characters>
  <CharactersWithSpaces>6620</CharactersWithSpaces>
  <Paragraphs>275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2026-07-11T14:43:54Z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